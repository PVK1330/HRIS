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74" w:rsidRPr="00CA18DE" w:rsidRDefault="0099773F">
      <w:pPr>
        <w:pStyle w:val="Heading1"/>
        <w:jc w:val="center"/>
        <w:rPr>
          <w:color w:val="000000" w:themeColor="text1"/>
        </w:rPr>
      </w:pPr>
      <w:r w:rsidRPr="00CA18DE">
        <w:rPr>
          <w:color w:val="000000" w:themeColor="text1"/>
        </w:rPr>
        <w:t>HRIS – Complete Modules Summary Document</w:t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Dashboard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Dashboard – Admin / Manager / Employee View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501FBC" w:rsidRDefault="0099773F" w:rsidP="00501FBC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 w:rsidP="00501FBC">
      <w:pPr>
        <w:pStyle w:val="ListBullet"/>
        <w:tabs>
          <w:tab w:val="clear" w:pos="360"/>
          <w:tab w:val="num" w:pos="405"/>
        </w:tabs>
        <w:ind w:left="405"/>
      </w:pPr>
      <w:r w:rsidRPr="00CA18DE">
        <w:t>Employee statistics overview</w:t>
      </w:r>
      <w:r w:rsidR="00501FBC">
        <w:t xml:space="preserve"> (Total employee, Active employee, </w:t>
      </w:r>
      <w:r w:rsidR="00501FBC">
        <w:rPr>
          <w:rFonts w:ascii="Arial" w:eastAsia="Arial" w:hAnsi="Arial" w:cs="Arial"/>
        </w:rPr>
        <w:t>e</w:t>
      </w:r>
      <w:r w:rsidR="004F44E5">
        <w:rPr>
          <w:rFonts w:ascii="Arial" w:eastAsia="Arial" w:hAnsi="Arial" w:cs="Arial"/>
        </w:rPr>
        <w:t>mployees on p</w:t>
      </w:r>
      <w:r w:rsidR="00501FBC">
        <w:rPr>
          <w:rFonts w:ascii="Arial" w:eastAsia="Arial" w:hAnsi="Arial" w:cs="Arial"/>
        </w:rPr>
        <w:t>robation</w:t>
      </w:r>
      <w:r w:rsidR="00411D47">
        <w:rPr>
          <w:rFonts w:ascii="Arial" w:eastAsia="Arial" w:hAnsi="Arial" w:cs="Arial"/>
        </w:rPr>
        <w:t xml:space="preserve"> </w:t>
      </w:r>
      <w:r w:rsidR="004F44E5">
        <w:rPr>
          <w:rFonts w:ascii="Arial" w:eastAsia="Arial" w:hAnsi="Arial" w:cs="Arial"/>
        </w:rPr>
        <w:t>e</w:t>
      </w:r>
      <w:r w:rsidR="00501FBC">
        <w:rPr>
          <w:rFonts w:ascii="Arial" w:eastAsia="Arial" w:hAnsi="Arial" w:cs="Arial"/>
        </w:rPr>
        <w:t>mployees in notice period</w:t>
      </w:r>
      <w:r w:rsidR="00501FBC">
        <w:rPr>
          <w:rFonts w:ascii="Arial" w:eastAsia="Arial" w:hAnsi="Arial" w:cs="Arial"/>
        </w:rPr>
        <w:t>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W</w:t>
      </w:r>
      <w:r w:rsidRPr="00CA18DE">
        <w:rPr>
          <w:color w:val="000000" w:themeColor="text1"/>
        </w:rPr>
        <w:t>ork status summary (Office / Remote / Leave)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Birthday</w:t>
      </w:r>
      <w:r w:rsidRPr="00CA18DE">
        <w:rPr>
          <w:color w:val="000000" w:themeColor="text1"/>
        </w:rPr>
        <w:t xml:space="preserve"> &amp; anniversary reminders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Calendar with holidays &amp; announcements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Visa &amp; passport expiry alerts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New joiners &amp; exits summary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Pending approvals section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Quick access to key HR modules</w:t>
      </w:r>
      <w:r w:rsidR="00F6713B">
        <w:rPr>
          <w:color w:val="000000" w:themeColor="text1"/>
        </w:rPr>
        <w:t xml:space="preserve"> 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Employee Directory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Employee Profile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Attendance &amp; Timesheet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Leave &amp; Absence Management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Documents &amp; Approval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Visa &amp; Nationality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Policies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Performance Management</w:t>
      </w:r>
    </w:p>
    <w:p w:rsidR="00F6713B" w:rsidRDefault="00F6713B" w:rsidP="00F6713B">
      <w:pPr>
        <w:pStyle w:val="ListBullet"/>
        <w:numPr>
          <w:ilvl w:val="0"/>
          <w:numId w:val="11"/>
        </w:numPr>
      </w:pPr>
      <w:r>
        <w:t>Settings &amp; Permissions (Admin only)</w:t>
      </w:r>
    </w:p>
    <w:p w:rsidR="001B5B74" w:rsidRDefault="001B5B74">
      <w:pPr>
        <w:rPr>
          <w:color w:val="000000" w:themeColor="text1"/>
        </w:rPr>
      </w:pPr>
    </w:p>
    <w:p w:rsidR="003B52EE" w:rsidRPr="00CA18DE" w:rsidRDefault="003B52EE">
      <w:pPr>
        <w:rPr>
          <w:color w:val="000000" w:themeColor="text1"/>
        </w:rPr>
      </w:pP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Employee Directory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Employee Directory – Admin / Man</w:t>
      </w:r>
      <w:r w:rsidRPr="00CA18DE">
        <w:rPr>
          <w:color w:val="000000" w:themeColor="text1"/>
        </w:rPr>
        <w:t>ager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lastRenderedPageBreak/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Role-based employee listing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 xml:space="preserve">Tabular employee details </w:t>
      </w:r>
      <w:proofErr w:type="gramStart"/>
      <w:r w:rsidRPr="00CA18DE">
        <w:rPr>
          <w:color w:val="000000" w:themeColor="text1"/>
        </w:rPr>
        <w:t>display</w:t>
      </w:r>
      <w:r w:rsidR="00CF6C09">
        <w:rPr>
          <w:color w:val="000000" w:themeColor="text1"/>
        </w:rPr>
        <w:t>:-</w:t>
      </w:r>
      <w:proofErr w:type="gramEnd"/>
    </w:p>
    <w:p w:rsidR="00CF6C09" w:rsidRDefault="00CF6C09" w:rsidP="00CF6C09">
      <w:pPr>
        <w:pStyle w:val="ListBullet"/>
        <w:numPr>
          <w:ilvl w:val="0"/>
          <w:numId w:val="13"/>
        </w:numPr>
      </w:pPr>
      <w:r>
        <w:t>Profile picture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Full name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Employee ID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Job title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Department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Work location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Reporting manager</w:t>
      </w:r>
    </w:p>
    <w:p w:rsidR="00CF6C09" w:rsidRDefault="00CF6C09" w:rsidP="00CF6C09">
      <w:pPr>
        <w:pStyle w:val="ListBullet"/>
        <w:numPr>
          <w:ilvl w:val="0"/>
          <w:numId w:val="13"/>
        </w:numPr>
      </w:pPr>
      <w:r>
        <w:t>Employment status</w:t>
      </w:r>
    </w:p>
    <w:p w:rsidR="00CF6C09" w:rsidRPr="00CA18DE" w:rsidRDefault="00CF6C09" w:rsidP="00CF6C09">
      <w:pPr>
        <w:pStyle w:val="ListBullet"/>
        <w:numPr>
          <w:ilvl w:val="0"/>
          <w:numId w:val="0"/>
        </w:numPr>
        <w:ind w:left="720"/>
        <w:rPr>
          <w:color w:val="000000" w:themeColor="text1"/>
        </w:rPr>
      </w:pP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Search by name or employee ID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Filters (Department, Job Title, Location, Status)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Add new employee (Admin only)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 xml:space="preserve">Quick actions (View Profile, </w:t>
      </w:r>
      <w:r w:rsidRPr="00CA18DE">
        <w:rPr>
          <w:color w:val="000000" w:themeColor="text1"/>
        </w:rPr>
        <w:t>Generate Letter)</w:t>
      </w:r>
    </w:p>
    <w:p w:rsidR="001B5B74" w:rsidRPr="00CA18DE" w:rsidRDefault="001B5B74">
      <w:pPr>
        <w:rPr>
          <w:color w:val="000000" w:themeColor="text1"/>
        </w:rPr>
      </w:pP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Employee Profile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Employee Profile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 (Self)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Profile overview with employment details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Personal information management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Job &amp; organizatio</w:t>
      </w:r>
      <w:r w:rsidRPr="00CA18DE">
        <w:rPr>
          <w:color w:val="000000" w:themeColor="text1"/>
        </w:rPr>
        <w:t>n details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Documents management with version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Visa &amp; nationality details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Attendance &amp; leave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Performance records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Asset allocation details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Visa &amp; Nationality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Visa &amp; Nationality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lastRenderedPageBreak/>
        <w:t>User Roles</w:t>
      </w:r>
      <w:r w:rsidRPr="00CA18DE">
        <w:rPr>
          <w:color w:val="000000" w:themeColor="text1"/>
        </w:rPr>
        <w:t>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 (Self)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Role-based visa listing</w:t>
      </w:r>
      <w:r w:rsidR="00A01F53">
        <w:rPr>
          <w:color w:val="000000" w:themeColor="text1"/>
        </w:rPr>
        <w:t xml:space="preserve"> list: -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Employee Name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Employee ID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Nationality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Passport Number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Passport Expiry Date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Visa / Work Permit Type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Visa Expiry Date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Sponsoring Entity</w:t>
      </w:r>
    </w:p>
    <w:p w:rsidR="00A01F53" w:rsidRDefault="00A01F53" w:rsidP="00A01F53">
      <w:pPr>
        <w:pStyle w:val="ListBullet"/>
        <w:numPr>
          <w:ilvl w:val="0"/>
          <w:numId w:val="15"/>
        </w:numPr>
      </w:pPr>
      <w:r>
        <w:t>Status indicator (Valid / Expiring Soon / Expired)</w:t>
      </w:r>
    </w:p>
    <w:p w:rsidR="00A01F53" w:rsidRPr="00A01F53" w:rsidRDefault="00A01F53" w:rsidP="00A01F53">
      <w:pPr>
        <w:pStyle w:val="ListBullet"/>
        <w:numPr>
          <w:ilvl w:val="0"/>
          <w:numId w:val="0"/>
        </w:numPr>
      </w:pP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Status indicator (Valid / Expiring / Expired)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Search</w:t>
      </w:r>
      <w:r w:rsidR="00BC20A4">
        <w:rPr>
          <w:color w:val="000000" w:themeColor="text1"/>
        </w:rPr>
        <w:t xml:space="preserve"> by employee</w:t>
      </w:r>
      <w:r w:rsidR="00F57D66">
        <w:rPr>
          <w:color w:val="000000" w:themeColor="text1"/>
        </w:rPr>
        <w:t xml:space="preserve"> name or</w:t>
      </w:r>
      <w:r w:rsidR="00BC20A4">
        <w:rPr>
          <w:color w:val="000000" w:themeColor="text1"/>
        </w:rPr>
        <w:t xml:space="preserve"> id</w:t>
      </w:r>
      <w:r w:rsidRPr="00CA18DE">
        <w:rPr>
          <w:color w:val="000000" w:themeColor="text1"/>
        </w:rPr>
        <w:t xml:space="preserve"> &amp; </w:t>
      </w:r>
      <w:r w:rsidRPr="00CA18DE">
        <w:rPr>
          <w:color w:val="000000" w:themeColor="text1"/>
        </w:rPr>
        <w:t>filter options</w:t>
      </w:r>
      <w:r w:rsidR="00A01F53">
        <w:rPr>
          <w:color w:val="000000" w:themeColor="text1"/>
        </w:rPr>
        <w:t xml:space="preserve"> with (</w:t>
      </w:r>
      <w:proofErr w:type="gramStart"/>
      <w:r w:rsidR="00A01F53">
        <w:rPr>
          <w:color w:val="000000" w:themeColor="text1"/>
        </w:rPr>
        <w:t>Department ,</w:t>
      </w:r>
      <w:proofErr w:type="gramEnd"/>
      <w:r w:rsidR="00A01F53">
        <w:rPr>
          <w:color w:val="000000" w:themeColor="text1"/>
        </w:rPr>
        <w:t xml:space="preserve"> Location , Visa Type , Expire days)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 upload support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Auto-calculated expiry alerts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Documents &amp;</w:t>
      </w:r>
      <w:r w:rsidRPr="00CA18DE">
        <w:rPr>
          <w:color w:val="000000" w:themeColor="text1"/>
        </w:rPr>
        <w:t xml:space="preserve"> Approval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Documents &amp; Approval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 (Self)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 xml:space="preserve">Mandatory document </w:t>
      </w:r>
      <w:proofErr w:type="gramStart"/>
      <w:r w:rsidRPr="00CA18DE">
        <w:rPr>
          <w:color w:val="000000" w:themeColor="text1"/>
        </w:rPr>
        <w:t>checklist</w:t>
      </w:r>
      <w:r w:rsidR="00B458F6">
        <w:rPr>
          <w:color w:val="000000" w:themeColor="text1"/>
        </w:rPr>
        <w:t xml:space="preserve"> :</w:t>
      </w:r>
      <w:proofErr w:type="gramEnd"/>
      <w:r w:rsidR="00B458F6">
        <w:rPr>
          <w:color w:val="000000" w:themeColor="text1"/>
        </w:rPr>
        <w:t xml:space="preserve">- 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Passport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National ID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Education Certificates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Contract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Offer Letter</w:t>
      </w:r>
    </w:p>
    <w:p w:rsidR="00B458F6" w:rsidRDefault="00B458F6" w:rsidP="00B458F6">
      <w:pPr>
        <w:pStyle w:val="ListBullet"/>
        <w:numPr>
          <w:ilvl w:val="0"/>
          <w:numId w:val="17"/>
        </w:numPr>
      </w:pPr>
      <w:r>
        <w:t>Experience Letters</w:t>
      </w:r>
    </w:p>
    <w:p w:rsidR="00B458F6" w:rsidRDefault="00B458F6" w:rsidP="00B458F6">
      <w:pPr>
        <w:pStyle w:val="ListBullet"/>
        <w:numPr>
          <w:ilvl w:val="0"/>
          <w:numId w:val="0"/>
        </w:numPr>
        <w:ind w:left="720"/>
        <w:rPr>
          <w:color w:val="000000" w:themeColor="text1"/>
        </w:rPr>
      </w:pPr>
    </w:p>
    <w:p w:rsidR="00B458F6" w:rsidRPr="00CA18DE" w:rsidRDefault="00B458F6" w:rsidP="00B458F6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 upload &amp; replacement</w:t>
      </w:r>
    </w:p>
    <w:p w:rsidR="00760D3D" w:rsidRPr="00760D3D" w:rsidRDefault="00760D3D" w:rsidP="00760D3D">
      <w:pPr>
        <w:pStyle w:val="ListBullet"/>
      </w:pPr>
      <w:r>
        <w:t>Document submis</w:t>
      </w:r>
      <w:r>
        <w:t xml:space="preserve">sion status for each employee </w:t>
      </w:r>
      <w:proofErr w:type="gramStart"/>
      <w:r>
        <w:t>(</w:t>
      </w:r>
      <w:r w:rsidR="001873A0">
        <w:t xml:space="preserve"> </w:t>
      </w:r>
      <w:r>
        <w:t>Submitted</w:t>
      </w:r>
      <w:proofErr w:type="gramEnd"/>
      <w:r w:rsidR="001873A0">
        <w:t xml:space="preserve"> </w:t>
      </w:r>
      <w:r>
        <w:t xml:space="preserve">, </w:t>
      </w:r>
      <w:r w:rsidR="00AE4C08">
        <w:t xml:space="preserve">pending </w:t>
      </w:r>
      <w:r w:rsidR="001873A0">
        <w:t xml:space="preserve"> </w:t>
      </w:r>
      <w:r w:rsidR="00AE4C08">
        <w:t>, Rejected)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comments on rejection</w:t>
      </w:r>
    </w:p>
    <w:p w:rsidR="0089158B" w:rsidRPr="0089158B" w:rsidRDefault="0089158B" w:rsidP="0089158B">
      <w:pPr>
        <w:pStyle w:val="ListBullet"/>
        <w:rPr>
          <w:color w:val="000000" w:themeColor="text1"/>
        </w:rPr>
      </w:pPr>
      <w:r>
        <w:rPr>
          <w:color w:val="000000" w:themeColor="text1"/>
        </w:rPr>
        <w:t>Filter with employee name, Department and Document Status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 status</w:t>
      </w:r>
      <w:r w:rsidRPr="00CA18DE">
        <w:rPr>
          <w:color w:val="000000" w:themeColor="text1"/>
        </w:rPr>
        <w:t xml:space="preserve">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Audit &amp; compliance tracking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Attendance &amp; Timesheet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Attendance &amp; Timesheet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Clock-in / Clock-out tracking</w:t>
      </w:r>
      <w:r w:rsidR="00C70618">
        <w:rPr>
          <w:color w:val="000000" w:themeColor="text1"/>
        </w:rPr>
        <w:t xml:space="preserve"> / Total Hours Worked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</w:t>
      </w:r>
      <w:r w:rsidRPr="00CA18DE">
        <w:rPr>
          <w:color w:val="000000" w:themeColor="text1"/>
        </w:rPr>
        <w:t>ttendance calendar view</w:t>
      </w:r>
    </w:p>
    <w:p w:rsidR="001B5B74" w:rsidRPr="00CA18DE" w:rsidRDefault="0099773F">
      <w:pPr>
        <w:pStyle w:val="ListBullet"/>
        <w:rPr>
          <w:color w:val="000000" w:themeColor="text1"/>
        </w:rPr>
      </w:pPr>
      <w:proofErr w:type="gramStart"/>
      <w:r w:rsidRPr="00CA18DE">
        <w:rPr>
          <w:color w:val="000000" w:themeColor="text1"/>
        </w:rPr>
        <w:t>Late</w:t>
      </w:r>
      <w:r w:rsidR="00F67036">
        <w:rPr>
          <w:color w:val="000000" w:themeColor="text1"/>
        </w:rPr>
        <w:t xml:space="preserve"> ,</w:t>
      </w:r>
      <w:proofErr w:type="gramEnd"/>
      <w:r w:rsidR="00F67036">
        <w:rPr>
          <w:color w:val="000000" w:themeColor="text1"/>
        </w:rPr>
        <w:t xml:space="preserve"> Early </w:t>
      </w:r>
      <w:r w:rsidR="00525756">
        <w:rPr>
          <w:color w:val="000000" w:themeColor="text1"/>
        </w:rPr>
        <w:t>departure</w:t>
      </w:r>
      <w:r w:rsidR="00F67036">
        <w:rPr>
          <w:color w:val="000000" w:themeColor="text1"/>
        </w:rPr>
        <w:t xml:space="preserve"> </w:t>
      </w:r>
      <w:r w:rsidRPr="00CA18DE">
        <w:rPr>
          <w:color w:val="000000" w:themeColor="text1"/>
        </w:rPr>
        <w:t xml:space="preserve"> &amp; mi</w:t>
      </w:r>
      <w:r w:rsidRPr="00CA18DE">
        <w:rPr>
          <w:color w:val="000000" w:themeColor="text1"/>
        </w:rPr>
        <w:t>ssing punch detection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Regularization request workflow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Overtime calculation &amp; approval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Role-based attendance visibility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Leave &amp; Absence Management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Leave &amp; Absence – Admin / Manager View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 xml:space="preserve">Holiday calendar </w:t>
      </w:r>
      <w:proofErr w:type="gramStart"/>
      <w:r w:rsidRPr="00CA18DE">
        <w:rPr>
          <w:color w:val="000000" w:themeColor="text1"/>
        </w:rPr>
        <w:t>management</w:t>
      </w:r>
      <w:r w:rsidR="00525756">
        <w:rPr>
          <w:color w:val="000000" w:themeColor="text1"/>
        </w:rPr>
        <w:t>:-</w:t>
      </w:r>
      <w:proofErr w:type="gramEnd"/>
    </w:p>
    <w:p w:rsidR="00525756" w:rsidRDefault="00525756" w:rsidP="00525756">
      <w:pPr>
        <w:pStyle w:val="ListBullet"/>
        <w:numPr>
          <w:ilvl w:val="0"/>
          <w:numId w:val="19"/>
        </w:numPr>
        <w:spacing w:line="240" w:lineRule="auto"/>
      </w:pPr>
      <w:r>
        <w:t>Public holidays</w:t>
      </w:r>
    </w:p>
    <w:p w:rsidR="00525756" w:rsidRDefault="00525756" w:rsidP="00525756">
      <w:pPr>
        <w:pStyle w:val="ListBullet"/>
        <w:numPr>
          <w:ilvl w:val="0"/>
          <w:numId w:val="19"/>
        </w:numPr>
        <w:spacing w:line="240" w:lineRule="auto"/>
      </w:pPr>
      <w:r>
        <w:t>Company holidays</w:t>
      </w:r>
    </w:p>
    <w:p w:rsidR="00525756" w:rsidRDefault="00525756" w:rsidP="00525756">
      <w:pPr>
        <w:pStyle w:val="ListBullet"/>
        <w:numPr>
          <w:ilvl w:val="0"/>
          <w:numId w:val="19"/>
        </w:numPr>
        <w:spacing w:line="240" w:lineRule="auto"/>
      </w:pPr>
      <w:r>
        <w:lastRenderedPageBreak/>
        <w:t>Religious holidays</w:t>
      </w:r>
    </w:p>
    <w:p w:rsidR="00525756" w:rsidRPr="00CA18DE" w:rsidRDefault="00525756" w:rsidP="00525756">
      <w:pPr>
        <w:pStyle w:val="ListBullet"/>
        <w:numPr>
          <w:ilvl w:val="0"/>
          <w:numId w:val="0"/>
        </w:numPr>
        <w:ind w:left="1440"/>
        <w:rPr>
          <w:color w:val="000000" w:themeColor="text1"/>
        </w:rPr>
      </w:pP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Leave request approval workflow</w:t>
      </w:r>
      <w:r w:rsidR="00F94EC6">
        <w:rPr>
          <w:color w:val="000000" w:themeColor="text1"/>
        </w:rPr>
        <w:t xml:space="preserve"> with </w:t>
      </w:r>
      <w:r w:rsidR="00A32175">
        <w:rPr>
          <w:color w:val="000000" w:themeColor="text1"/>
        </w:rPr>
        <w:t>(</w:t>
      </w:r>
      <w:r w:rsidR="00F94EC6">
        <w:rPr>
          <w:color w:val="000000" w:themeColor="text1"/>
        </w:rPr>
        <w:t>Pending/Approved/Rejected leave</w:t>
      </w:r>
      <w:r w:rsidR="00A32175">
        <w:rPr>
          <w:color w:val="000000" w:themeColor="text1"/>
        </w:rPr>
        <w:t>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Leave balance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Leave history records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Public holiday setup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Auto leave balance updates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Letters &amp; Templates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Letters &amp; Templates – Admin View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Create &amp; manage letter templates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Dynamic placeholders auto-fill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Send letters individually or in bulk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Letter preview &amp; editing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Letter history tracking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Performance Management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Performance Management – Admin / Manager /</w:t>
      </w:r>
      <w:r w:rsidRPr="00CA18DE">
        <w:rPr>
          <w:color w:val="000000" w:themeColor="text1"/>
        </w:rPr>
        <w:t xml:space="preserve">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Performance cycle configuration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Goal setting &amp;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Self &amp; manager reviews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Rating calculation system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Performance history records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Analytics &amp; performance reports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lastRenderedPageBreak/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 xml:space="preserve">Module Name: Settings &amp; </w:t>
      </w:r>
      <w:r w:rsidRPr="00CA18DE">
        <w:rPr>
          <w:color w:val="000000" w:themeColor="text1"/>
        </w:rPr>
        <w:t>Permissions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Settings &amp; Permissions – Admin View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Role &amp; permission management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Module visibility control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Sensitive data access control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Attendance &amp; leave configuration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Notification &amp; security settings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System-wid</w:t>
      </w:r>
      <w:r w:rsidRPr="00CA18DE">
        <w:rPr>
          <w:color w:val="000000" w:themeColor="text1"/>
        </w:rPr>
        <w:t>e configuration management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Policies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Policies Dashboard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Default="006E19A6">
      <w:pPr>
        <w:pStyle w:val="ListBullet"/>
        <w:rPr>
          <w:color w:val="000000" w:themeColor="text1"/>
        </w:rPr>
      </w:pPr>
      <w:r>
        <w:rPr>
          <w:color w:val="000000" w:themeColor="text1"/>
        </w:rPr>
        <w:t xml:space="preserve">Policy category </w:t>
      </w:r>
      <w:proofErr w:type="gramStart"/>
      <w:r>
        <w:rPr>
          <w:color w:val="000000" w:themeColor="text1"/>
        </w:rPr>
        <w:t>list :</w:t>
      </w:r>
      <w:proofErr w:type="gramEnd"/>
      <w:r>
        <w:rPr>
          <w:color w:val="000000" w:themeColor="text1"/>
        </w:rPr>
        <w:t xml:space="preserve"> -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HR Policies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Payroll Policies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Attendance Policies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IT &amp; Security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Code of Conduct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Travel &amp; Expense Policy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Remote Work Policy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Leave Policies</w:t>
      </w:r>
    </w:p>
    <w:p w:rsidR="006E19A6" w:rsidRDefault="006E19A6" w:rsidP="006E19A6">
      <w:pPr>
        <w:pStyle w:val="ListBullet"/>
        <w:numPr>
          <w:ilvl w:val="0"/>
          <w:numId w:val="21"/>
        </w:numPr>
      </w:pPr>
      <w:r>
        <w:t>Custom Categories</w:t>
      </w:r>
    </w:p>
    <w:p w:rsidR="006E19A6" w:rsidRPr="00CA18DE" w:rsidRDefault="006E19A6" w:rsidP="006E19A6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Draft &amp; publish policies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Version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lastRenderedPageBreak/>
        <w:t xml:space="preserve">Policy acknowledgement </w:t>
      </w:r>
      <w:r w:rsidRPr="00CA18DE">
        <w:rPr>
          <w:color w:val="000000" w:themeColor="text1"/>
        </w:rPr>
        <w:t>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Reminder notifications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Audit logging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Expenses Management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Expenses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Expense claim submission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Receipt upload support</w:t>
      </w:r>
    </w:p>
    <w:p w:rsidR="00C62B10" w:rsidRPr="00C62B10" w:rsidRDefault="0099773F" w:rsidP="00C62B10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 xml:space="preserve">Multi-level approval </w:t>
      </w:r>
      <w:r w:rsidRPr="00CA18DE">
        <w:rPr>
          <w:color w:val="000000" w:themeColor="text1"/>
        </w:rPr>
        <w:t>workflow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Payment processing tracking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Onboarding Management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Onboarding – Admin / Manager / 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Onboarding task checklist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Task assignment &amp;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 &amp; policy integration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Progress monitoring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Automated status updates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lastRenderedPageBreak/>
        <w:t>Module Name: Exit Management</w:t>
      </w:r>
      <w:bookmarkStart w:id="0" w:name="_GoBack"/>
      <w:bookmarkEnd w:id="0"/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Exit Management – Admin / Manager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Exit initiation &amp; approval workflow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Clearance task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</w:t>
      </w:r>
      <w:r w:rsidRPr="00CA18DE">
        <w:rPr>
          <w:color w:val="000000" w:themeColor="text1"/>
        </w:rPr>
        <w:t>sset return management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Exit interview recording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Final settlement processing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Exit document generation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br/>
      </w:r>
    </w:p>
    <w:p w:rsidR="001B5B74" w:rsidRPr="00CA18DE" w:rsidRDefault="0099773F">
      <w:pPr>
        <w:pStyle w:val="Heading2"/>
        <w:rPr>
          <w:color w:val="000000" w:themeColor="text1"/>
        </w:rPr>
      </w:pPr>
      <w:r w:rsidRPr="00CA18DE">
        <w:rPr>
          <w:color w:val="000000" w:themeColor="text1"/>
        </w:rPr>
        <w:t>Module Name: Employee Home Page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Page Name: Home – Employee View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User Roles: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Employee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Manager (Limited)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HR Admin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t>Main Features: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Personalized employee dash</w:t>
      </w:r>
      <w:r w:rsidRPr="00CA18DE">
        <w:rPr>
          <w:color w:val="000000" w:themeColor="text1"/>
        </w:rPr>
        <w:t>board</w:t>
      </w:r>
    </w:p>
    <w:p w:rsidR="001B5B74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Profile &amp; employment overview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Profile image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Employee ID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Full name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Job title / designation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Work contact number</w:t>
      </w:r>
    </w:p>
    <w:p w:rsidR="000B1EB3" w:rsidRDefault="000B1EB3" w:rsidP="000B1EB3">
      <w:pPr>
        <w:pStyle w:val="ListBullet"/>
        <w:numPr>
          <w:ilvl w:val="0"/>
          <w:numId w:val="25"/>
        </w:numPr>
      </w:pPr>
      <w:r>
        <w:t>Official email ID</w:t>
      </w:r>
    </w:p>
    <w:p w:rsidR="000B1EB3" w:rsidRPr="00B333DE" w:rsidRDefault="000B1EB3" w:rsidP="00B333DE">
      <w:pPr>
        <w:pStyle w:val="ListBullet"/>
        <w:numPr>
          <w:ilvl w:val="0"/>
          <w:numId w:val="25"/>
        </w:numPr>
      </w:pPr>
      <w:r>
        <w:t>Department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Attendance &amp; leave summary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Document &amp; asset visibility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Expense &amp; performance tracking</w:t>
      </w:r>
    </w:p>
    <w:p w:rsidR="001B5B74" w:rsidRPr="00CA18DE" w:rsidRDefault="0099773F">
      <w:pPr>
        <w:pStyle w:val="ListBullet"/>
        <w:rPr>
          <w:color w:val="000000" w:themeColor="text1"/>
        </w:rPr>
      </w:pPr>
      <w:r w:rsidRPr="00CA18DE">
        <w:rPr>
          <w:color w:val="000000" w:themeColor="text1"/>
        </w:rPr>
        <w:t>Policy access &amp; acknowledgement</w:t>
      </w:r>
      <w:r w:rsidR="00AA0DAD">
        <w:rPr>
          <w:color w:val="000000" w:themeColor="text1"/>
        </w:rPr>
        <w:t xml:space="preserve"> </w:t>
      </w:r>
    </w:p>
    <w:p w:rsidR="001B5B74" w:rsidRPr="00CA18DE" w:rsidRDefault="0099773F">
      <w:pPr>
        <w:rPr>
          <w:color w:val="000000" w:themeColor="text1"/>
        </w:rPr>
      </w:pPr>
      <w:r w:rsidRPr="00CA18DE">
        <w:rPr>
          <w:color w:val="000000" w:themeColor="text1"/>
        </w:rPr>
        <w:lastRenderedPageBreak/>
        <w:br/>
      </w:r>
    </w:p>
    <w:sectPr w:rsidR="001B5B74" w:rsidRPr="00CA18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B36CA"/>
    <w:multiLevelType w:val="multilevel"/>
    <w:tmpl w:val="66D0B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8805621"/>
    <w:multiLevelType w:val="multilevel"/>
    <w:tmpl w:val="F97CA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46E024B"/>
    <w:multiLevelType w:val="multilevel"/>
    <w:tmpl w:val="30A455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646374B"/>
    <w:multiLevelType w:val="hybridMultilevel"/>
    <w:tmpl w:val="DD324B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5536B"/>
    <w:multiLevelType w:val="hybridMultilevel"/>
    <w:tmpl w:val="FB7C76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967D69"/>
    <w:multiLevelType w:val="multilevel"/>
    <w:tmpl w:val="E2D82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ED030B2"/>
    <w:multiLevelType w:val="multilevel"/>
    <w:tmpl w:val="B63C9A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5374FA1"/>
    <w:multiLevelType w:val="multilevel"/>
    <w:tmpl w:val="40D6A3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9DE4243"/>
    <w:multiLevelType w:val="hybridMultilevel"/>
    <w:tmpl w:val="705268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E338CE"/>
    <w:multiLevelType w:val="hybridMultilevel"/>
    <w:tmpl w:val="E9E213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EF39EE"/>
    <w:multiLevelType w:val="multilevel"/>
    <w:tmpl w:val="6206D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EE1274B"/>
    <w:multiLevelType w:val="hybridMultilevel"/>
    <w:tmpl w:val="1E285C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811871"/>
    <w:multiLevelType w:val="hybridMultilevel"/>
    <w:tmpl w:val="A078B8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F600B1"/>
    <w:multiLevelType w:val="hybridMultilevel"/>
    <w:tmpl w:val="68E45B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AA18FB"/>
    <w:multiLevelType w:val="multilevel"/>
    <w:tmpl w:val="F094F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B914127"/>
    <w:multiLevelType w:val="hybridMultilevel"/>
    <w:tmpl w:val="49DC0A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5"/>
  </w:num>
  <w:num w:numId="13">
    <w:abstractNumId w:val="20"/>
  </w:num>
  <w:num w:numId="14">
    <w:abstractNumId w:val="19"/>
  </w:num>
  <w:num w:numId="15">
    <w:abstractNumId w:val="24"/>
  </w:num>
  <w:num w:numId="16">
    <w:abstractNumId w:val="11"/>
  </w:num>
  <w:num w:numId="17">
    <w:abstractNumId w:val="21"/>
  </w:num>
  <w:num w:numId="18">
    <w:abstractNumId w:val="10"/>
  </w:num>
  <w:num w:numId="19">
    <w:abstractNumId w:val="13"/>
  </w:num>
  <w:num w:numId="20">
    <w:abstractNumId w:val="16"/>
  </w:num>
  <w:num w:numId="21">
    <w:abstractNumId w:val="22"/>
  </w:num>
  <w:num w:numId="22">
    <w:abstractNumId w:val="9"/>
  </w:num>
  <w:num w:numId="23">
    <w:abstractNumId w:val="12"/>
  </w:num>
  <w:num w:numId="24">
    <w:abstractNumId w:val="2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EB3"/>
    <w:rsid w:val="000C6FD7"/>
    <w:rsid w:val="0015074B"/>
    <w:rsid w:val="001873A0"/>
    <w:rsid w:val="001903A4"/>
    <w:rsid w:val="001B5B74"/>
    <w:rsid w:val="0029639D"/>
    <w:rsid w:val="002B3E57"/>
    <w:rsid w:val="00326F90"/>
    <w:rsid w:val="003A0B79"/>
    <w:rsid w:val="003B52EE"/>
    <w:rsid w:val="00411D47"/>
    <w:rsid w:val="004F44E5"/>
    <w:rsid w:val="00501103"/>
    <w:rsid w:val="00501FBC"/>
    <w:rsid w:val="00525756"/>
    <w:rsid w:val="005D42F6"/>
    <w:rsid w:val="006C3EB0"/>
    <w:rsid w:val="006E19A6"/>
    <w:rsid w:val="00760D3D"/>
    <w:rsid w:val="007F49EC"/>
    <w:rsid w:val="0089158B"/>
    <w:rsid w:val="009848FE"/>
    <w:rsid w:val="0099773F"/>
    <w:rsid w:val="00A01F53"/>
    <w:rsid w:val="00A21F73"/>
    <w:rsid w:val="00A32175"/>
    <w:rsid w:val="00AA0DAD"/>
    <w:rsid w:val="00AA1D8D"/>
    <w:rsid w:val="00AE4C08"/>
    <w:rsid w:val="00B333DE"/>
    <w:rsid w:val="00B458F6"/>
    <w:rsid w:val="00B47730"/>
    <w:rsid w:val="00BC20A4"/>
    <w:rsid w:val="00BE7150"/>
    <w:rsid w:val="00C1378F"/>
    <w:rsid w:val="00C62B10"/>
    <w:rsid w:val="00C70618"/>
    <w:rsid w:val="00CA18DE"/>
    <w:rsid w:val="00CB0664"/>
    <w:rsid w:val="00CB61BA"/>
    <w:rsid w:val="00CF6C09"/>
    <w:rsid w:val="00DD3CFA"/>
    <w:rsid w:val="00F31B46"/>
    <w:rsid w:val="00F34EF5"/>
    <w:rsid w:val="00F4479A"/>
    <w:rsid w:val="00F57D66"/>
    <w:rsid w:val="00F67036"/>
    <w:rsid w:val="00F6713B"/>
    <w:rsid w:val="00F94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4EEEC"/>
  <w14:defaultImageDpi w14:val="300"/>
  <w15:docId w15:val="{6FB4F26C-274E-43E2-AD28-83A3D61D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5DB4E4-A4D3-4857-A80A-312564E72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</cp:lastModifiedBy>
  <cp:revision>2</cp:revision>
  <dcterms:created xsi:type="dcterms:W3CDTF">2026-02-23T10:14:00Z</dcterms:created>
  <dcterms:modified xsi:type="dcterms:W3CDTF">2026-02-23T10:14:00Z</dcterms:modified>
  <cp:category/>
</cp:coreProperties>
</file>